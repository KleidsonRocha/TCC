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sz w:val="40"/>
        </w:rPr>
        <w:t>RELATÓRIO TÉCNICO DE RESULTADOS PRELIMINARES</w:t>
        <w:br/>
        <w:t>E PLANO DE MELHORIA DA RECUPERAÇÃO/RANKING</w:t>
      </w:r>
    </w:p>
    <w:p>
      <w:pPr>
        <w:jc w:val="center"/>
      </w:pPr>
      <w:r>
        <w:rPr>
          <w:rFonts w:ascii="Arial" w:hAnsi="Arial"/>
          <w:sz w:val="24"/>
        </w:rPr>
        <w:t>Projeto: chatbot de peças / recuperação de itens comerciais</w:t>
      </w:r>
    </w:p>
    <w:p>
      <w:pPr>
        <w:spacing w:before="800"/>
        <w:jc w:val="center"/>
      </w:pPr>
      <w:r>
        <w:rPr>
          <w:rFonts w:ascii="Arial" w:hAnsi="Arial"/>
          <w:sz w:val="20"/>
        </w:rPr>
        <w:t>Execução analisada: 17/09/2026</w:t>
        <w:br/>
        <w:t>Dataset: real_omnichannel_battery_250</w:t>
        <w:br/>
        <w:t>Bateria: regression</w:t>
      </w:r>
    </w:p>
    <w:p>
      <w:r>
        <w:br w:type="page"/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1. Estes resultados devem ser salvos?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Sim. Esta execução já é relevante para ser preservada formalmente como resultado preliminar comparado a atendimentos reais. Ela combina 139 turnos de conversas reais, 136 turnos com referência humana observacional, execução ponta a ponta e inspeção dos candidatos retornados pelo catálogo.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O resultado é bom como baseline experimental e prova de conceito, mas não deve ser descrito como desempenho final ou como sistema pronto para produção. A estabilidade operacional foi excelente (139/139 HTTP 200) e o Top-3 é promissor; em contrapartida, o Top-1 ainda é baixo e os no_match apresentam muitos falsos negativos observacionais.</w:t>
      </w:r>
    </w:p>
    <w:p>
      <w:pPr>
        <w:spacing w:after="100" w:line="252" w:lineRule="auto"/>
      </w:pPr>
      <w:r>
        <w:rPr>
          <w:rFonts w:ascii="Arial" w:hAnsi="Arial"/>
          <w:b w:val="0"/>
          <w:i/>
          <w:sz w:val="20"/>
        </w:rPr>
        <w:t>Formulação recomendada para o TCC: “resultados preliminares obtidos em conversas reais, comparados com respostas observacionais de vendedores, usados como baseline para evolução do mecanismo de recuperação e ranking”.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A resposta do vendedor não deve ser tratada como ground truth absoluto: ela pode incluir mensagens posteriores, preço, estoque e decisões comerciais que não equivalem a uma anotação formal de compatibilidade.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2. Sumário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Indicador</w:t>
            </w:r>
          </w:p>
        </w:tc>
        <w:tc>
          <w:tcPr>
            <w:tcW w:type="dxa" w:w="4819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Turnos executados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Turnos com referência humana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HTTP 200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139/139 (100%)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request_info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71 (51.1%)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no_match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23 (16.5%)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handoff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23 (16.5%)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show_items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20 (14.4%)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catalog_candidates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20 turnos / 96 candidatos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Top-1 manual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7/16 = 43,8% (determináveis)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Top-3 manual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11/15 = 73,3% (determináveis)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Empate total de score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20/20 rankings = 100%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Falso negativo forte em no_match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14/23 = 60,9%; 14/19 = 73,7% entre determináveis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Latência média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26.06 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Mediana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33.89 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56.52 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116.73 s</w:t>
            </w:r>
          </w:p>
        </w:tc>
      </w:tr>
    </w:tbl>
    <w:p>
      <w:pPr>
        <w:spacing w:after="20"/>
      </w:pP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3. Leitura acadêmica e limitações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 diferença Top-1 x Top-3 mostra que parte do problema é de ordenação, não apenas de recall.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Todos os 20 rankings apresentam empate total de score; o score atual não discrimina suficientemente os candidatos.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14 dos 23 no_match têm forte evidência observacional de produto existente/atendido pelo vendedor.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 referência humana é observacional, não gabarito formal, e algumas mensagens ocorrem depois do turno avaliado.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 amostra de ranking efetivo é pequena (20), então as taxas devem ser apresentadas como preliminares.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PASS estrutural não é sinônimo de correção semântica.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Intervalos de Wilson aproximados (95%): Top-1 43,8% [23,1%; 66,8%], Top-3 73,3% [48,0%; 89,1%] e falso negativo entre no_match determináveis 73,7% [51,2%; 88,2%].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4. Diagnóstico do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Turno</w:t>
            </w:r>
          </w:p>
        </w:tc>
        <w:tc>
          <w:tcPr>
            <w:tcW w:type="dxa" w:w="85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Top-1</w:t>
            </w:r>
          </w:p>
        </w:tc>
        <w:tc>
          <w:tcPr>
            <w:tcW w:type="dxa" w:w="85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Top-3</w:t>
            </w:r>
          </w:p>
        </w:tc>
        <w:tc>
          <w:tcPr>
            <w:tcW w:type="dxa" w:w="5953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Diagnóstico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real_036_t1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Item específico para Parati Surf (B.47895) aparece em 3º; todos empatados em 0,60.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real_041_t1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Código AMD0358 confirmado pelo vendedor aparece em 4º; itens de Onix Plus/ACTIV ficam acima; todos empatados.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real_042_t1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Motorização não havia sido confirmada; vendedor também perguntou se era 1.8. Melhor comportamento seria desambiguar antes de ranquear.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real_042_t2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Corolla 2003 1.8: Top-1 YM6160 termina em 2002; candidatos 2003/2008 aparecem em 2º-4º com o mesmo score 0,72.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real_043_t1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Pedido de quadro de suspensão; os cinco candidatos são amortecedores. Erro de família/entidade.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real_043_t2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Repetição do erro de família: quadro de suspensão -&gt; amortecedor.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real_045_t1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Kits de embreagem compatíveis com Ecosport 1.6; ainda não havia exigência explícita de atuador.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real_045_t2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Usuário pergunta por atuador; Top-1 diz explicitamente SEM ATUADOR; 2º não explicita conteúdo.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real_046_t1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Junta da tampa de válvula virou tampa de óleo/flange de válvula termostática. Correspondência lexical sem equivalência funcional.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real_051_t1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Primeiros quatro candidatos são amortecedores traseiros de Ka 1997/2007; 5º é Fiesta e não deveria empatar.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real_055_t2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Top-1 é aplicável ao Siena; há candidatos fora do ano/versão empatados, indicando ranking pouco discriminativo.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real_055_t3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Usuário especifica lado direito, mas candidatos não trazem lado e ranking praticamente não muda.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real_058_t2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Pedido de junta da bomba d'água; sistema retorna bombas completas.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real_059_t1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Pastilhas compatíveis com Golf 2002 aparecem no topo; empate entre alternativas equivalentes é aceitável em parte.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real_066_t1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Dois coxins dianteiros para Peugeot 207, direito e esquerdo; como lado não foi informado, empate é aceitável.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real_080_t3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Top-1 é carburador 450, enquanto vendedor cita Weber 460/BLFA-130; 2º e 3º são apenas flanges.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real_087_t1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Não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Top-1 é explicitamente I-Motion; candidato genérico Polo/Golf 1.6 aparece em 2º com o mesmo score.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real_090_t2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Dois primeiros candidatos correspondem ao Focus 2000/2008; candidatos de gerações posteriores também empatam.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real_093_t1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Indeterminado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Há candidatos 1.6 adequados no Top-3; a lista também contém bico 1.0 e flauta com o mesmo score.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real_096_t2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8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Sim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Bandejas direitas para Novo Ka 2014+ corretamente recuperadas; diferenças com/sem pivô continuam empatadas.</w:t>
            </w:r>
          </w:p>
        </w:tc>
      </w:tr>
    </w:tbl>
    <w:p>
      <w:pPr>
        <w:spacing w:after="20"/>
      </w:pP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4.1 Padrões de falha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Empate sistemático: todos os candidatos de uma busca recebem o mesmo score.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Ano/versão/motorização não penalizam o suficiente (ex.: Corolla 2003 com item 1998/2002 em 1º).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Família errada passa para o ranking (quadro de suspensão -&gt; amortecedor; junta -&gt; bomba/tampa).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Atributo informado pode não alterar o ranking (lado direito em real_055_t3).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Itens apenas relacionados contaminam a lista (bico 1.0 e flauta em consulta de bico 1.6).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Características críticas como I-Motion, ABS, atuador e pivô não desempatam adequadamente.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5. Diagnóstico dos no_match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Turno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Classe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Consulta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Diagnóstico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real_005_t1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Fiat Gran Siena actrative 2017/18 1.4 2 barra Axial LD /LE 2 balança completa LE/LD 2 coxim dianteiro com rolamento Kit batente coifa dianteiro 2 coxim traseiro LE/LD 2 disco freio dianteiro 1 kit pastilha dianteiro 2 tambor traseiro Par de lona traseira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Consulta multi-item colapsada para “kit disco freio”; vendedor encontrou vários códigos, incluindo HF-31B para disco.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real_005_t2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 caso do disco dianteiro e 1 par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Contexto do disco dianteiro permanece normalizado como “kit disco freio”; vendedor havia encontrado HF-31B.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real_006_t2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Coerente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C4 PALLAS GLX 2.0/2.0 FLEX 16V MEC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informa “somente do C3 / C4 fico te devendo”.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real_006_t3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Coerente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2013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Após informar 2013, referência humana continua indicando ausência para C4.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real_028_t2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 abs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Cliente pede rolamento; vendedor corrige nomenclatura para “cubo com rolamento traseiro”. Falha de alias/normalização.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real_028_t3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Ele é a tambor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Mesmo problema de nomenclatura/assembly persiste após informar tambor.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real_032_t1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Queria ver se vcs tem disponível kit embreagem do palio fire 1.0 2014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afirma explicitamente “temos o kit” para Palio Fire 1.0 2014.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real_047_t1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 óleo do câmbio e automático dessa s10 2020 2.5 11 litros vai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Óleo ATF existe segundo vendedor; sistema não encontra “lubrificantes” para o contexto.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real_047_t2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Coerente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Tem o filtro do câmbio dela tbm ?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informa que o filtro solicitado não está disponível para a 2.5, apenas 2.8.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real_048_t1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Coerente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Bicos injetores hilux 3.0 2006 tem?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Vendedor: “esse não temos amigo”.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real_048_t2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Coerente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Bico injetor hilux 3.0 2006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Vendedor: “NÃO TRABALHAMOS”.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real_049_t1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Indeterminado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Você tem kit buchas para tampa traseira S10 2010 (Ou modelo Pitbull)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Referência menciona peça individual e item em falta; não confirma se o kit existe como SKU.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real_053_t1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Boa tarde, qual o valor do bico injetor do kia cerato 1.6 2012?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oferece GAUSS, EURO e YMAX para Cerato 1.6 2012.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real_058_t1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Bom dia preciso do jogo de junta superior do Kadett 1993 SL 1.8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informa jogo superior SABÓ; sistema normaliza genericamente como “juntas” e não encontra.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real_062_t1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Borracha do amortecedor traseiro da L 200( triton) 2015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Pedido é borracha do amortecedor; sistema interpreta como “amortecedores suspensao”. Referência tem preço unitário.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real_070_t1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Indeterminado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Boa tarde homocinetica e trizeta civic 2008 automático 1.8 vcs tem?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solicita número de estrias e tamanho do elo; faltam atributos técnicos para validar existência.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real_070_t2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Indeterminado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Mas é pro civic 2008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Mesma insuficiência de atributos específicos da trizeta.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real_070_t3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Indeterminado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1.8 automático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Resposta humana não confirma existência; extração ainda introduz “Homocinetica” como marca.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real_072_t2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Faltou bieleta tambem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apresenta bieleta Axios para Kicks; sistema não encontra após aplicar lado direito.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real_078_t2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Kit completo com óleo dot 4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Mensagem de continuidade “kit completo com óleo DOT 4” perde o contexto do kit e vira “kit oleo”.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real_092_t1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o valor do par de amortecedor dianteiro do onix premier 2020 turbo ?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“Onix Premier 2020 turbo” é interpretado com modelo “TURBO”; vendedor possui Nakata/Perfect.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real_094_t1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Vcs tem o radiador do fiesta 1.0 2008/2009 com ar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Vendedor oferece radiador Visconde e IRB para Fiesta 1.0 2008/2009.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real_094_t2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Falso negativo forte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Vcs tem o radiador do fiesta 1.0 2008/2009 com ar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Repetição do mesmo falso negativo de radiador.</w:t>
            </w:r>
          </w:p>
        </w:tc>
      </w:tr>
    </w:tbl>
    <w:p>
      <w:pPr>
        <w:spacing w:after="20"/>
      </w:pP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5.1 Causas prováveis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Normalização incorreta da peça (disco -&gt; kit disco; borracha -&gt; amortecedor).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Alias/assembly ausente (rolamento -&gt; cubo com rolamento).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Extração de entidade incorreta (TURBO como modelo em vez de atributo do Onix).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Perda de contexto entre turnos (kit completo + DOT 4 vira kit óleo).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Filtros excessivamente restritivos ou lacunas de mapeamento no catálogo.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Cobertura/allowlist de famílias que envia para handoff antes da busca.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6. Coleta de atributos e contexto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Turno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Entrada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Resposta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Problema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real_009_t1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Posição já informada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o valor dos amortecedores dianteiros punto 2011 ??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Em qual posicao a peca fica?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Consulta contém “amortecedores dianteiros”, mas o agente pergunta a posição.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real_004_t3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Contexto anterior não reaproveitado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2013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o eixo da peca?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Turno anterior diz “rodas dianteiras”; após receber apenas “2013”, o agente pergunta novamente o eixo.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real_044_t1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Atributo já informado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Vocês tem o rolamento dianteiro do clio seda 2004 1.0?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o eixo da peca?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Consulta diz “rolamento dianteiro”, mas o agente pergunta o eixo.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real_040_t2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Slot provavelmente irrelevante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Sandero 2012 motor 1.6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lado da peca?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Bobina de ignição para Sandero: agente pergunta “Qual lado da peça?”.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real_056_t1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Slot claramente irrelevante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Vcs tem vela e os cabos da Strada 2009 fire 1.4 Qual o valor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Por favor, informe o lado (direito ou esquerdo) da vela e cabos.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Vela e cabos: agente pede lado direito/esquerdo.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real_074_t1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Slot inadequado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Gostaria de saber se voce tem palheta para ford focus 2013, se sim quais modelos e valores?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o eixo da peca?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Palheta de Focus: agente pergunta “Qual o eixo da peça?”.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real_084_t1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Slot provavelmente irrelevante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Vcs tem a Bobina de Ignição da Jeep Compass 2017 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Qual lado da peca?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Bobina de ignição do Compass: agente pergunta lado.</w:t>
            </w:r>
          </w:p>
        </w:tc>
      </w:tr>
    </w:tbl>
    <w:p>
      <w:pPr>
        <w:spacing w:after="20"/>
      </w:pP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Recomendação: definir required_slots por família de peça e reaproveitar slots já confirmados no estado da conversa. Lado, eixo e posição não podem ser exigidos de forma genérica para todas as famílias.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7. Consultas multi-item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Turno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Avaliação</w:t>
            </w:r>
          </w:p>
        </w:tc>
        <w:tc>
          <w:tcPr>
            <w:tcW w:type="dxa" w:w="65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Diagnóstico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real_005_t1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Falha grave</w:t>
            </w:r>
          </w:p>
        </w:tc>
        <w:tc>
          <w:tcPr>
            <w:tcW w:type="dxa" w:w="6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Lista extensa de peças é reduzida a “kit disco freio”, perdendo quase todos os itens.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real_052_t2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Parcial</w:t>
            </w:r>
          </w:p>
        </w:tc>
        <w:tc>
          <w:tcPr>
            <w:tcW w:type="dxa" w:w="6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Reconhece 2 itens; encontra amortecedores e pede dado para discos.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real_055_t1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Parcial</w:t>
            </w:r>
          </w:p>
        </w:tc>
        <w:tc>
          <w:tcPr>
            <w:tcW w:type="dxa" w:w="6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Mensagem contém rolamento, amortecedor e pastilha; resposta reporta apenas 2 famílias e pede posição.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real_067_t2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Falha grave</w:t>
            </w:r>
          </w:p>
        </w:tc>
        <w:tc>
          <w:tcPr>
            <w:tcW w:type="dxa" w:w="6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Mensagem contém várias peças; sistema analisa apenas pastilhas e filtro de óleo.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real_081_t1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Parcial</w:t>
            </w:r>
          </w:p>
        </w:tc>
        <w:tc>
          <w:tcPr>
            <w:tcW w:type="dxa" w:w="6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Reconhece 3 peças, mas ainda pede modelo apesar de “Corsa Sedan Premium 2007/2008” estar explícito.</w:t>
            </w:r>
          </w:p>
        </w:tc>
      </w:tr>
    </w:tbl>
    <w:p>
      <w:pPr>
        <w:spacing w:after="20"/>
      </w:pP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Comportamento desejado: decompor cada item, compartilhar o contexto do veículo, executar cada busca de forma independente, permitir sucesso parcial e solicitar apenas os atributos faltantes do item específico.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8. Handoff e cobertura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Há handoffs corretos, porém também aparecem famílias que o vendedor conseguiu atender comercialmente, por exemplo cilindro de freio S10, bobina/vela Kia Soul, kits de embreagem Ka/Kwid, filtros Sandero RS e correias/kit de sincronismo. Revisar a allowlist/roteamento de família sem simplesmente reduzir handoff de forma indiscriminada.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9. Plano de implementação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9.1 P0 - correções prioritárias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Reranking real com score discriminativo e explicável.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Hard reject de família de peça incompatível antes do ranking.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Normalização correta de entidade/família e aliases controlados do domínio.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Required_slots específicos por família; eliminar perguntas irrelevantes.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Preservação de contexto entre turnos antes de pedir informação novamente.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Segmentação robusta de mensagens multi-item.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9.2 P1 - observabilidade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Registrar raw_candidates, filtered_candidates, ranked_candidates e rejection_reasons.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Registrar score_breakdown por candidato (family/model/year/engine/position/side/variant/alias/text).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Registrar normalization_trace e context_trace.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Persistir métricas por execução e diff entre versões.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9.3 P2 - desempenho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Investigar 76/139 turnos acima de 30 s e 15/139 acima de 50 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Separar latência de LLM, ERP, gateway/Redis e pós-processamento.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Evitar chamadas ao modelo para decisões que podem ser determinísticas.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Cachear taxonomias/aliases estáveis, não preço/estoque volátil.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10. Reranking proposto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Direção proposta (não é resultado observado): aplicar primeiro rejeições duras e depois um score explicável entre candidatos plausíveis.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score = w_family*family + w_model*model + w_year*year + w_engine*engine + w_position*position + w_side*side + w_variant*variant + w_alias*alias + w_text*text_similarity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Família errada deve excluir o candidato, não apenas reduzir alguns pontos.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Ano fora da faixa deve ser fortemente penalizado quando a faixa for confiável.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Motorização e versão explícitas devem alterar a ordem.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Lado/posição só entram no score para famílias em que esses atributos fazem sentido.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Empate só é aceitável entre itens equivalentes para a consulta.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11. Instrumentação sugerida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Em cada busca, registrar query_normalized, raw_candidates, filtered_candidates, ranked_candidates, rejected_candidates com reason, score_breakdown, decision e latency_breakdown_ms. Isso é especialmente importante nos no_match, que hoje não deixam rastrear se houve candidato bruto descartado.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12. Anotação e métricas automáticas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Manter um arquivo de revisão separado do resultado bruto, com: turn_id, product_exists, correct_codes, top1_correct, top3_correct, incompatible_codes, tie_acceptable, no_match_correct, review_confidence e notes. A partir dele calcular Top-1, Top-3, MRR, Recall@K e no-match precision automaticamente.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13. Critérios de aceitação para a próxima versão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real_042_t2: item 1998/2002 não pode ficar acima de itens 2003/2008 para Corolla 2003 1.8.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real_043_t1/t2: quadro de suspensão não pode retornar amortecedores.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real_046_t1: junta da tampa de válvula não pode retornar tampa de óleo/flange termostática.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real_058_t2: diferenciar junta da bomba de bomba completa.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real_087_t1: I-Motion deve ser penalizado quando não informado.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real_009_t1: não perguntar posição quando “dianteiros” já está presente.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real_040_t2/t3, real_056_t1, real_084_t1: não exigir lado para bobina/vela/cabos.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real_092_t1: manter Onix como modelo; Premier/Turbo como atributos.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real_005_t1: preservar toda a lista multi-item.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9"/>
        </w:rPr>
        <w:t>real_028_t2/t3: alias rolamento/cubo com rolamento deve impedir no_match prematuro.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14.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Prioridade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Resultado esperado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Família/entidade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Eliminar correspondências semanticamente erradas.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Reranking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Reduzir empate total e elevar Top-1 mantendo Top-3.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Contexto/slots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Eliminar perguntas redundantes/irrelevantes.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Multi-item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Preservar e pesquisar todos os itens da mensagem.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Aliases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Reduzir falsos negativos por nomenclatura.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Instrumentação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Explicar busca, filtros, ranking e no_match.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Avaliação automatizada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Comparar métricas por versão/commit.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Handoff/allowlist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Ampliar cobertura apenas onde houver confiança.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Latência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Reduzir P95 e cauda longa.</w:t>
            </w:r>
          </w:p>
        </w:tc>
      </w:tr>
    </w:tbl>
    <w:p>
      <w:pPr>
        <w:spacing w:after="20"/>
      </w:pP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15. Apêndice A - 20 rankings revisados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real_036_t1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Qual valor do amortecedor da Parati surf 2008 traseiro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Top-3=Sim. Item específico para Parati Surf (B.47895) aparece em 3º; todos empatados em 0,60.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Estamos sem sistema assim que voltar te repondo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44977G | score 0.6 | AMORTECEDOR TRASEIRO VW NOVO GOL/VOYAGE 2008/ - G5/G6 EXCETO RALLYE - GOL 1995/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KYB341439 | score 0.6 | AMORTECEDOR TRASEIRO VW GOL 95/01 GTI 16V - NOVO GOL G5/G8 - PARATI 95/13 - VOYAGE 09/23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B.47895 | score 0.6 | AMORTECEDOR VW PARATI 2002/ - CROSSOVER/TRACK-FIELD/SURF/CITY - GOL RALLYE 2001/2009 - TRASEIRO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AC31005 | score 0.6 | AMORTECEDOR TRASEIRO VW GOL 95/12 G2/G3/G4 - PARATI 96/14 - PARATI GTI 96/04 - CONVENCIONAL ÓLEO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real_041_t1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Tem par amortecedor traseiro do Onix 2018 joy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Top-3=Indeterminado. Código AMD0358 confirmado pelo vendedor aparece em 4º; itens de Onix Plus/ACTIV ficam acima; todos empatados.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Já tem cadastro conosco? | Beleza | encontrei aqui | AMD0358 (perfect) = 134,00 cada | pior que a perfect é a mais em conta de todas | o melhor preço é o dela | é boa sim | vou conferir aqui o dianteiro | AMD0356 (PERFECT)  | AMD0357 (PERFECT)  |  | 212,00 cada | os dianteiros | já é pelo cnpj esse | com o maximo de desconto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HG41396 | score 0.6 | AMORTECEDOR TRASEIRO GM ONIX PLUS 2019/2025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AMD0304 | score 0.6 | AMORTECEDOR TRASEIRO GM ONIX ACTIV 2016/2019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GB.27608 | score 0.6 | AMORTECEDOR TRASEIRO GM ONIX 2012/ - NOVO PRISMA 2013/ - SONIC 2012/2014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AMD0358 | score 0.6 | AMORTECEDOR TRASEIRO GM NOVO ONIX 2012/2019 - NOVO PRISMA 2013/2019 - SONIC 2012/2015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HG31214 | score 0.6 | AMORTECEDOR TRASEIRO GM COBALT 2011/2020 - NOVO ONIX/JOY 2012/ - NOVO PRISMA 2013/ - SONIC 2012/2014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HG31214*A | score 0.6 | AMORTECEDOR TRASEIRO GM COBALT 2011/2020 - NOVO ONIX/JOY 2012/ - NOVO PRISMA 2013/ - SONIC 2012/2014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real_042_t1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Tem os bico injetores do Toyota Corolla 2003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Top-1=Indeterminado; Top-3=Indeterminado. Motorização não havia sido confirmada; vendedor também perguntou se era 1.8. Melhor comportamento seria desambiguar antes de ranquear.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1.8 ele ? | tem cnpj ? | cpf é preço de varejo | dai ficaria um pouco mais caro | e outra coisa onde ficaria mais perto de ti, sertorio, gravatai ou zona sul | em gravatai eu tenho 4 da marca polo 109,35 no cnpj | 4 un gauss 126,12 | 4 un YMAX 104,02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YM6019 | score 0.64 | BICO INJETOR TOYOTA COROLLA 1.6 16V 2003/2008 -  VÁLVULA DE INJEÇÃO DE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YM6160 | score 0.64 | BICO INJETOR TOYOTA COROLLA 1.8 8V 1998/2002 GASOLINA - VÁLVULA DE INJEÇÃO DE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E-10723 | score 0.64 | BICO INJETOR BICO INJETOR TOYOTA COROLLA 1.6 16V 02/08 -  VÁLVULA DE INJEÇÃO DE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E-10665 | score 0.64 | BICO INJETOR VERDE TOYOTA COROLLA 1.8 16V 2003/2008 - FIELDER 2004/2008 VÁLVULA INJEÇÃO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GI9040 | score 0.64 | BICO INJETOR VERDE TOYOTA COROLLA 1.8 16V 2003/2008 - FIELDER 2004/2008 VÁLVULA INJEÇÃO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YM2040 | score 0.64 | BICO INJETOR VERDE TOYOTA COROLLA 1.8 16V 2003/2008 - FIELDER 2004/2008 VÁLVULA INJEÇÃO COMBUSTÍVEL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real_042_t2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Sim 1.8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Top-3=Sim. Corolla 2003 1.8: Top-1 YM6160 termina em 2002; candidatos 2003/2008 aparecem em 2º-4º com o mesmo score 0,72.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tem cnpj ? | cpf é preço de varejo | dai ficaria um pouco mais caro | e outra coisa onde ficaria mais perto de ti, sertorio, gravatai ou zona sul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YM6160 | score 0.72 | BICO INJETOR TOYOTA COROLLA 1.8 8V 1998/2002 GASOLINA - VÁLVULA DE INJEÇÃO DE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E-10665 | score 0.72 | BICO INJETOR VERDE TOYOTA COROLLA 1.8 16V 2003/2008 - FIELDER 2004/2008 VÁLVULA INJEÇÃO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GI9040 | score 0.72 | BICO INJETOR VERDE TOYOTA COROLLA 1.8 16V 2003/2008 - FIELDER 2004/2008 VÁLVULA INJEÇÃO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YM2040 | score 0.72 | BICO INJETOR VERDE TOYOTA COROLLA 1.8 16V 2003/2008 - FIELDER 2004/2008 VÁLVULA INJEÇÃO COMBUSTÍVEL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real_043_t1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Tens quadro suspensão dianteiro van peugeot boxer 2010 motor 2.3? Mesma fiat ducato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Top-3=Não. Pedido de quadro de suspensão; os cinco candidatos são amortecedores. Erro de família/entidade.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esse nao mestre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36460G | score 0.76 | AMORTECEDOR DIANTEIRO FIAT DUCATO 98/16 - PEUGEOT BOXER 97/ - CITROEN JUMPER 97/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GP.52948M | score 0.76 | AMORTECEDOR DIANTEIRO FIAT DUCATO 98/16 - PEUGEOT BOXER 97/17 - CITROEN JUMPER 97/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AMD3705 | score 0.76 | AMORTECEDOR DIANTEIRO CITROEN JUMPER 97/14 - FIAT DUCATO 97/18 - PEUGEOT BOXER 97/17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HG37002 | score 0.76 | AMORTECEDOR DIANTEIRO FIAT DUCATO 1994/2016 - PEUGEOT BOXER 1994/2012 - CITROEN JUMPER 2005/2014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KYB335846 | score 0.76 | AMORTECEDOR DIANTEIRO FIAT DUCATO 98/16 PEUGEOT BOXER 97/ CITROEN JUMPER 97/ - EXCETO VERSAO NOVA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real_043_t2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Tens quadro suspensão dianteiro van peugeot boxer 2010 motor 2.3? Mesma fiat ducato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Top-3=Não. Repetição do erro de família: quadro de suspensão -&gt; amortecedor.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esse nao mestre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36460G | score 0.76 | AMORTECEDOR DIANTEIRO FIAT DUCATO 98/16 - PEUGEOT BOXER 97/ - CITROEN JUMPER 97/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GP.52948M | score 0.76 | AMORTECEDOR DIANTEIRO FIAT DUCATO 98/16 - PEUGEOT BOXER 97/17 - CITROEN JUMPER 97/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AMD3705 | score 0.76 | AMORTECEDOR DIANTEIRO CITROEN JUMPER 97/14 - FIAT DUCATO 97/18 - PEUGEOT BOXER 97/17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HG37002 | score 0.76 | AMORTECEDOR DIANTEIRO FIAT DUCATO 1994/2016 - PEUGEOT BOXER 1994/2012 - CITROEN JUMPER 2005/2014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KYB335846 | score 0.76 | AMORTECEDOR DIANTEIRO FIAT DUCATO 98/16 PEUGEOT BOXER 97/ CITROEN JUMPER 97/ - EXCETO VERSAO NOVA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real_045_t1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kit de embreagem ECOSPORT 2012 1.6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Kits de embreagem compatíveis com Ecosport 1.6; ainda não havia exigência explícita de atuador.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Moises, compra no cpf ou cnpj? | consegue mandar ele | 790,00 faço até 4x sem juros | 698,00 avista | kit embreagem completo com atuador | luk | Certo fico no teu aguardo mestre | **AVISO INTERNO:** [TEMPLATE] Mensagem de Saída Enviada: Olá, tudo bem?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620 3100 090 | score 0.64 | KIT DE EMBREAGEM FORD FIESTA/KA/ECOSPORT 1.6 96/ - FOCUS 1.6 2003/ - 200MM - SEM ATUADOR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620 3100 330 | score 0.64 | KIT DE EMBREAGEM FORD ECOSPORT 1.6 03/ - NOVO FIESTA 1.6 04/ - KA/COURIER 1.6 07/ - FOCUS 1.6 200MM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real_045_t2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tem o atuador ?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Top-3=Indeterminado. Usuário pergunta por atuador; Top-1 diz explicitamente SEM ATUADOR; 2º não explicita conteúdo.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kit embreagem completo com atuador | luk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620 3100 090 | score 0.64 | KIT DE EMBREAGEM FORD FIESTA/KA/ECOSPORT 1.6 96/ - FOCUS 1.6 2003/ - 200MM - SEM ATUADOR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620 3100 330 | score 0.64 | KIT DE EMBREAGEM FORD ECOSPORT 1.6 03/ - NOVO FIESTA 1.6 04/ - KA/COURIER 1.6 07/ - FOCUS 1.6 200MM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real_046_t1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Junta da tampa de válvula da Strada 1.4 2013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Top-3=Não. Junta da tampa de válvula virou tampa de óleo/flange de válvula termostática. Correspondência lexical sem equivalência funcional.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Temos 32,00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KT-10601 | score 0.64 | TAMPA OLEO FIAT UNO/FIORINO/PALIO/SIENA/STRADA 8V 2000/ - FIRE AMARELA TIPO ORIGINAL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KT-10040 | score 0.64 | FLANGE/TAMPA VÁLVULA TERMOSTÁTICA PLÁSTICO FIAT UNO/PREMIO/ELBA/FIORINO - EXCETO FIRE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real_051_t1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Amortecedor traseiro ford ka 2004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Primeiros quatro candidatos são amortecedores traseiros de Ka 1997/2007; 5º é Fiesta e não deveria empatar.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Temos | PERFECT - R$ 256,00 cada  | NAKATA - R$ 281,00 cada | Cada lado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AMD08774 | score 0.68 | AMORTECEDOR TRASEIRO FORD KA 1997/2007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GB.47780 | score 0.68 | AMORTECEDOR TRASEIRO FORD KA 1997/2007  TODOS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HG30794 | score 0.68 | AMORTECEDOR TRASEIRO FORD KA 1997/2007  TODOS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HG30794*A | score 0.68 | AMORTECEDOR TRASEIRO FORD KA 1997/2007 - TODOS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KYB341712 | score 0.68 | AMORTECEDOR TRASEIRO FORD FIESTA 96/00 - FIESTA STREET HATCH/SEDAN 01/07 - MODELO ANTIGO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real_055_t2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Vemde separado o amortecedor ?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Top-1 é aplicável ao Siena; há candidatos fora do ano/versão empatados, indicando ranking pouco discriminativo.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o rolamento e o dianteiro | 97.00 o rolamento | 340.00 cada amortecedor | 54.00 a pastilha | atendimento das 8,00 as 11,25 | vens no balcao ?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34537G | score 0.6 | AMORTECEDOR DIANTEIRO PRATO PEQUENO FIAT PALIO 01/ - SIENA 01/12 - STRADA 01/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GP.30130 | score 0.6 | AMORTECEDOR DIANTEIRO COM ESTABILIZADOR FIAT PALIO 07/19 - SIENA 01/17 - COM ABS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KYB338086 | score 0.6 | AMORTECEDOR DIANTEIRO PRATO PEQUENO FIAT PALIO 01/09 - WEEKEND 01/13 - SIENA 01/07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KYB9347517 | score 0.6 | AMORTECEDOR DIANTEIRO PRATO PEQUENO FIAT PALIO 01/09 - WEEKEND 01/13 - SIENA 01/07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AMD01101 | score 0.6 | AMORTECEDOR DIANTEIRO COM ESTABILIZADOR FIAT PALIO 07/17 - PALIO WEEKEND 01/17 - SIENA 01/17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HG33008 | score 0.6 | AMORTECEDOR DIANTEIRO PRATO PEQUENO FIAT PALIO 01/17 - WEEKEND/ADVENTURE 01/19 - SIENA 01/17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#7 | GP.30126 | score 0.6 | AMORTECEDOR DIANTEIRO PRATO PEQUENO FIAT PALIO 1.0/1.3/1.4/1.5/1.6/1.8 01/06 EXCETO YOUNG - SIENA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real_055_t3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Preciso so o direito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Top-1=Indeterminado; Top-3=Indeterminado. Usuário especifica lado direito, mas candidatos não trazem lado e ranking praticamente não muda.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atendimento das 8,00 as 11,25 | vens no balcao ?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34537G | score 0.63 | AMORTECEDOR DIANTEIRO PRATO PEQUENO FIAT PALIO 01/ - SIENA 01/12 - STRADA 01/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GP.30130 | score 0.63 | AMORTECEDOR DIANTEIRO COM ESTABILIZADOR FIAT PALIO 07/19 - SIENA 01/17 - COM ABS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KYB338086 | score 0.63 | AMORTECEDOR DIANTEIRO PRATO PEQUENO FIAT PALIO 01/09 - WEEKEND 01/13 - SIENA 01/07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KYB9347517 | score 0.63 | AMORTECEDOR DIANTEIRO PRATO PEQUENO FIAT PALIO 01/09 - WEEKEND 01/13 - SIENA 01/07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AMD01101 | score 0.63 | AMORTECEDOR DIANTEIRO COM ESTABILIZADOR FIAT PALIO 07/17 - PALIO WEEKEND 01/17 - SIENA 01/17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HG33008 | score 0.63 | AMORTECEDOR DIANTEIRO PRATO PEQUENO FIAT PALIO 01/17 - WEEKEND/ADVENTURE 01/19 - SIENA 01/17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real_058_t2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E a junta da bomba d'água dele também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Top-3=Não. Pedido de junta da bomba d'água; sistema retorna bombas completas.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jogo superior da SABÓ=221,79 | a junta da bomba não temos avulsa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SCH-20.038 | score 0.64 | BOMBA AGUA GM MONZA 87/88 - C/CHAPA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7000252001 | score 0.64 | BOMBA AGUA GM MONZA/KADETT 82/86 E 89/95 - 21 DENTES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BDGM20A | score 0.64 | BOMBA AGUA GM MONZA/KADETT 82/86 E 89/95 - 21 DENTES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SCH-20.001 | score 0.64 | BOMBA AGUA GM MONZA/KADETT 82/86 E 89/95 - 21 DENTES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SCH-20.001*A | score 0.64 | BOMBA AGUA GM MONZA/KADETT 82/86 E 89/95 - 21 DENTES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UB149 | score 0.64 | BOMBA AGUA GM MONZA/KADETT 82/86 E 89/95 - 21 DENTES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real_059_t1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Tem pastilhas do freio dianteiro Golf 2002 1.6 mi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Pastilhas compatíveis com Golf 2002 aparecem no topo; empate entre alternativas equivalentes é aceitável em parte.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Sem referência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PD/73-NA | score 0.68 | PASTILHA DE FREIO VW CROSSFOX 14/18 - FOX 03/14 - GOLF 99/16 - POLO 02/14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PD/73-B-NA | score 0.68 | PASTILHA DE FREIO VW GOLF 1.6/2.0 02/ - POLO 1.0/1.6 16V - 2002/ ARO 14 - C/ALARME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PD/58-B-NA | score 0.68 | PASTILHA DE FREIO DIANTEIRA JETTA COMFORTLINE 11/ GOLF 99/03 BORA 00/ - AUDI A3  99/02 COM ALARME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PD/58-B-CMAXX | score 0.68 | PASTILHA DE FREIO DIANTEIRA JETTA COMFORTLINE 11/ GOLF 99/03 BORA 00/ - AUDI A3  99/02 - COM ALARME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BF0633-21 | score 0.68 | PASTILHA DE FREIO DIANTEIRA AUDI A3 96/ - VW BORA 98/ - GOLF 97/ - JETTA 05/ - POLO 01/ - COM ALARME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P-73-NA | score 0.68 | PASTILHA DE FREIO VW GOLF 1.6/2.0 02/ - POLO 1.0/1.6 16V - FOX/CROSSFOX 1.6 - 02/ ARO 14 - M. IGUAIS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real_066_t1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Coxim dianteiro Peugeot 207 2011 passion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Dois coxins dianteiros para Peugeot 207, direito e esquerdo; como lado não foi informado, empate é aceitável.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do amortecedor você precisa? | ok, ficamos a disposição!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YM506042 | score 0.68 | COXIM AMORTECEDOR DIANTEIRO DIREITO COM ROLAMENTO PEUGEOT 206  1.4/1.6 1998/ - 207 1.4/1.6 2009/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YM506043 | score 0.68 | COXIM AMORTECEDOR DIANTEIRO ESQUERDO COM ROLAMENTO PEUGEOT 206  1.4/1.6 1998/ - 207 1.4/1.6 2009/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real_080_t3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Não tenho número Mais é Gás CHT 1.6 PARATY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Top-1=Indeterminado; Top-3=Indeterminado. Top-1 é carburador 450, enquanto vendedor cita Weber 460/BLFA-130; 2º e 3º são apenas flanges.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weber hoje zerado so preco | tu tem aguma foto dele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CARB-08GAS | score 0.64 | CARBURADOR VW - MINI PROGRESSIVO 450 - GASOLINA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COR-405728 | score 0.64 | BASE/FLANGE ALUMÍNIO CARBURADOR BROSOL 2E - FORD/GM/VW - COM JUNTAS DE VEDAÇÃO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FB2E | score 0.64 | BASE/FLANGE BORRACHA CARBURADOR BROSOL 2E - FORD/GM/VW - SEM JUNTAS DE VEDAÇÃO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real_087_t1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Kit embreagem polo 1.6 [PLACA] /2003 qual o valor?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Top-1=Não; Top-3=Sim. Top-1 é explicitamente I-Motion; candidato genérico Polo/Golf 1.6 aparece em 2º com o mesmo score.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um minuto estou olhando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620 3127 000 | score 0.64 | KIT DE EMBREAGEM VW NOVO GOL 1.0/1.6 08/ - FOX 1.0/1.6 CROSSFOX/POLO/GOLF 1.6 01/ - I-MOTION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620 3127 00 | score 0.64 | KIT DE EMBREAGEM VW NOVO GOL/VOYAGE 1.0/1.6 08/ - FOX 1.0 - FOX/CROSSFOX/SPACEFOX/POLO/GOLF 1.6 01/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real_090_t2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Dianteira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Dois primeiros candidatos correspondem ao Focus 2000/2008; candidatos de gerações posteriores também empatam.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tenho frasle 175,00 | 140,00 lonaflex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P-442-NA | score 0.6 | PASTILHA DE FREIO DIANTEIRA FORD FOCUS 1.6/1.8/2.0 2000/2008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PD/442-NA | score 0.6 | PASTILHA DE FREIO DIANTEIRA FORD FOCUS 1.6/1.8/2.0 2000/2008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P-767-NA | score 0.6 | PASTILHA DE FREIO DIANTEIRA FORD ECOSPORT 09/ AUTOMATICO - NOVA ECOSPORT 13/ - FOCUS 09.2009/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PD/767-NA | score 0.6 | PASTILHA DE FREIO DIANTEIRA FORD ECOSPORT 09/ AUTOMATICO - NOVA ECOSPORT 13/ - FOCUS 09.2009/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PD/767-CMAXX | score 0.6 | PASTILHA DE FREIO DIANTEIRA ECOSPORT 09/ AUTOMATICO -NOVA ECOSPORT 13/ - FOCUS 09.2009/ - VOLVO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BF0964-20 | score 0.6 | PASTILHA FREIO DIANTEIRA FORD FOCUS FORD 04/12 - VOLVO C30 06/13 - C-70 06/13 - S40 04/12 - V40/V50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#7 | P-1103-NA | score 0.6 | PASTILHA DE FREIO DIANTEIRA FORD NOVO FOCUS 1.6/20 08/009 - ECOSPORT 2.0 4X2 2005/08.2009 AUTOMATICA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#8 | PD/1103-CMAXX | score 0.6 | PASTILHA DE FREIO DIANTEIRA FORD NOVO FOCUS 1.6/20 08/009 - ECOSPORT 2.0 4X2 2005/08.2009 AUTOMATICA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#9 | PD/1103-NA | score 0.6 | PASTILHA DE FREIO DIANTEIRA FORD NOVO FOCUS 1.6/20 08/009 - ECOSPORT 2.0 4X2 2005/08.2009 AUTOMATICA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real_093_t1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Preciso preço bico injetor gol G5 2008 1.6 placa [PLACA]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Top-1=Indeterminado; Top-3=Sim. Há candidatos 1.6 adequados no Top-3; a lista também contém bico 1.0 e flauta com o mesmo score.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tenho da Ymax | 120,00 cada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GI9115 | score 0.64 | BICO INJETOR VW GOL/PARATI/SAVEIRO 1.6/1.8/2.0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YM115 | score 0.64 | BICO INJETOR VW GOL 1.6/1.8 03/ FLEX - PARATI 1.6/1.8/2.0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YM176 | score 0.64 | BICO INJETOR FLEX VW GOL/VOYAGE 1.0 G IV/V 05/ - FOX 1.0 05/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E-10703 | score 0.64 | BICO INJETOR VW GOL/CROSSFOX/POLO/SAVEIRO/VOYAGE/GOLF/SPACEFOX 1.6 16V 2008/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#5 | YM56403 | score 0.64 | BICO INJETOR VW GOL/CROSSFOX/POLO/SAVEIRO/VOYAGE/GOLF/SPACEFOX 1.6 16V 2008/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#6 | VP-7179 | score 0.64 | FLAUTA BICO INJETOR VW  FOX 04/10 - GOL 94/06 - GOLF 00/01 - KOMBI 06/11 - 1.6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#7 | 0280156403 | score 0.64 | BICO INJETOR VW GOL/CROSSFOX/POLO/SAVEIRO/VOYAGE 1.6 07/ - VALVULA INJECAO COMBUSTIVEL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#8 | BB156403 | score 0.64 | BICO INJETOR VW GOL/CROSSFOX/POLO/SAVEIRO/VOYAGE 1.6 07/ - VALVULA INJECAO COMBUSTIVEL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#9 | GI9403 | score 0.64 | BICO INJETOR VW GOL/CROSSFOX/POLO/SAVEIRO/VOYAGE 1.6 07 - VÁLVULA DE INJEÇÃO DE COMBUSTÍVEL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#10 | E-10607 | score 0.64 | BICO INJETOR VW GOL 1.6/1.8 03/ FLEX - PARATI 1.6/1.8/2.0 -  VÁLVULA DE INJEÇÃO DE COMBUSTÍVEL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real_096_t2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Lado direito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Revisão: Top-1=Sim; Top-3=Sim. Bandejas direitas para Novo Ka 2014+ corretamente recuperadas; diferenças com/sem pivô continuam empatadas.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oa tarde | Boa* | Tenho pra segunda feira 520,00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#1 | ALB-2011DP | score 0.67 | BANDEJA DIREITA COM BUCHAS/COM PIVÔ FORD NEW FIESTA 2010/ - NOVO KA 2014/ - KA+ 2014/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#2 | BDJ9872 | score 0.67 | BANDEJA DIREITA COM BUCHAS/COM PIVÔ FORD NEW FIESTA 2010/ - NOVO KA 2014/ - KA+ 2014/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#3 | BJC-08132M | score 0.67 | BANDEJA DIREITA COM BUCHAS/SEM PIVO FORD NEW FIESTA 2010/ - NOVO KA 2014/ - KA+ 2014/</w:t>
      </w:r>
    </w:p>
    <w:p>
      <w:pPr>
        <w:pStyle w:val="ListBullet"/>
        <w:spacing w:after="0"/>
      </w:pPr>
      <w:r>
        <w:rPr>
          <w:rFonts w:ascii="Arial" w:hAnsi="Arial"/>
          <w:sz w:val="17"/>
        </w:rPr>
        <w:t>#4 | NBJ2011DP | score 0.67 | BANDEJA DIREITA COM BUCHAS/COM PIVO FORD NEW FIESTA 2010/ - NOVO KA 2014/ - KA+ 2014/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16. Apêndice B - 23 no_match revisados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real_005_t1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Fiat Gran Siena actrative 2017/18 1.4 2 barra Axial LD /LE 2 balança completa LE/LD 2 coxim dianteiro com rolamento Kit batente coifa dianteiro 2 coxim traseiro LE/LD 2 disco freio dianteiro 1 kit pastilha dianteiro 2 tambor traseiro Par de lona traseira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Consulta multi-item colapsada para “kit disco freio”; vendedor encontrou vários códigos, incluindo HF-31B para disco.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faço sim | já te passo os valores | Fiat Gran Siena actrative 2017/18 1.4 |  | 2 barra Axial LD /LE | 68.0382 (viemar) = 33,50 cada  |  | 2 balança completa LE/LD | BDJ9015 (perfect) = 181,00 - esquerda  | BDJ9016 (perfect) = 181,00 - direita  |  | 2 coxim dianteiro com rolamento | SP-1087A (sampel) = 160,00 cada  |  | Kit batente coifa dianteiro | SK-145S (sampel) = 42,50 cada  |  | 2 coxim traseiro LE/LD | SP-1098 (sampel) = 86,00 cada - conferir  |  | 2 disco freio dianteiro | HF-31B (hipper freios) = 71,50 cada - sólido 257mm  |  | 1 kit pastilha dianteiro | PD/48-A-NA (frasle) = 81,50  |  | 2 tambor traseiro | BD-4593 (fremax) = 83,15 cada  |  | Par de lona traseira | FI/219-CPA (frasle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real_005_t2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No caso do disco dianteiro e 1 par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Contexto do disco dianteiro permanece normalizado como “kit disco freio”; vendedor havia encontrado HF-31B.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faço sim | já te passo os valores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real_006_t2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C4 PALLAS GLX 2.0/2.0 FLEX 16V MEC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Coerente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informa “somente do C3 / C4 fico te devendo”.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somente do c3 | c4 fico te devendo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real_006_t3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2013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Coerente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Após informar 2013, referência humana continua indicando ausência para C4.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somente do c3 | c4 fico te devendo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real_028_t2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Com abs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Cliente pede rolamento; vendedor corrige nomenclatura para “cubo com rolamento traseiro”. Falha de alias/normalização.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Rolamento é sem abs? | na verdade | é cubo com rolamento traseiro | Hiipper Freios = R$ 405,00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real_028_t3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Ele é a tambor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Mesmo problema de nomenclatura/assembly persiste após informar tambor.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na verdade | é cubo com rolamento traseiro | Hiipper Freios = R$ 405,00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real_032_t1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Queria ver se vcs tem disponível kit embreagem do palio fire 1.0 2014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afirma explicitamente “temos o kit” para Palio Fire 1.0 2014.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396.00 | temos o kit | a qui e erechim | pode passar la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real_047_t1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E óleo do câmbio e automático dessa s10 2020 2.5 11 litros vai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Óleo ATF existe segundo vendedor; sistema não encontra “lubrificantes” para o contexto.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OLEO SINTETICO PARA TRANSMISSAO AUTOMÁTICA GULF MULTI VEHICLE ATF - MERCON LV - DEXRON VI - 1 LT GULF 56,00 cada litro | dessa nao mestre | só da 2.8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real_047_t2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Tem o filtro do câmbio dela tbm ?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Coerente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informa que o filtro solicitado não está disponível para a 2.5, apenas 2.8.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dessa nao mestre | só da 2.8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real_048_t1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Bicos injetores hilux 3.0 2006 tem?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Coerente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Vendedor: “esse não temos amigo”.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esse nao temos amigo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real_048_t2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Bico injetor hilux 3.0 2006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Coerente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Vendedor: “NÃO TRABALHAMOS”.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NÃO TRABALHAMOS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real_049_t1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Você tem kit buchas para tampa traseira S10 2010 (Ou modelo Pitbull)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Indeterminado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Referência menciona peça individual e item em falta; não confirma se o kit existe como SKU.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R$55 cada espia | esse estou em falta | individual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real_053_t1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Boa tarde, qual o valor do bico injetor do kia cerato 1.6 2012?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oferece GAUSS, EURO e YMAX para Cerato 1.6 2012.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GAUSS=212,54 cada | EURO=141,18 cada | YMAX=134,24 cada | esses são p/FLEX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real_058_t1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Bom dia preciso do jogo de junta superior do Kadett 1993 SL 1.8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informa jogo superior SABÓ; sistema normaliza genericamente como “juntas” e não encontra.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jogo superior da SABÓ=221,79 | a junta da bomba não temos avulsa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real_062_t1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Borracha do amortecedor traseiro da L 200( triton) 2015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Pedido é borracha do amortecedor; sistema interpreta como “amortecedores suspensao”. Referência tem preço unitário.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valor unitário=4,16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real_070_t1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Boa tarde homocinetica e trizeta civic 2008 automático 1.8 vcs tem?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Indeterminado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solicita número de estrias e tamanho do elo; faltam atributos técnicos para validar existência.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Boa Tarde João | Já tens o cadastro? | Sabe me dizer o número de estrias e o tamanho elo? | Da trizeta | Esse carro é seu? | Já te confirmo, de qualquer maneira antes da compra.. precisaria confirmar com o mecânico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real_070_t2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Mas é pro civic 2008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Indeterminado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Mesma insuficiência de atributos específicos da trizeta.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Boa Tarde João | Já tens o cadastro? | Sabe me dizer o número de estrias e o tamanho elo? | Da trizeta | Esse carro é seu? | Já te confirmo, de qualquer maneira antes da compra.. precisaria confirmar com o mecânico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real_070_t3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1.8 automático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Indeterminado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Resposta humana não confirma existência; extração ainda introduz “Homocinetica” como marca.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Esse carro é seu?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real_072_t2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Faltou bieleta tambem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apresenta bieleta Axios para Kicks; sistema não encontra após aplicar lado direito.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mecanismo indisa | bieleta axios varejo 71,91 (cnpj) 51,26 | fechamos algo ?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real_078_t2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Kit completo com óleo dot 4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Mensagem de continuidade “kit completo com óleo DOT 4” perde o contexto do kit e vira “kit oleo”.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No momento só temos 1 kit na filial de um dia para outro, valor 750,39 marca LUK | Dot 4=24,55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real_092_t1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qual o valor do par de amortecedor dianteiro do onix premier 2020 turbo ?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“Onix Premier 2020 turbo” é interpretado com modelo “TURBO”; vendedor possui Nakata/Perfect.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540,00 cada da nakata  | 1.080,00 total | mais em conta dai 425,00 cada perfect | 850,00 os dois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real_094_t1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Vcs tem o radiador do fiesta 1.0 2008/2009 com ar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Vendedor oferece radiador Visconde e IRB para Fiesta 1.0 2008/2009.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Temos | R$ 464,00 da VISCONDE (sob encomenda) | R$ 440,00 da IRB</w:t>
      </w:r>
    </w:p>
    <w:p>
      <w:pPr>
        <w:pStyle w:val="Heading2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real_094_t2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Consulta: Vcs tem o radiador do fiesta 1.0 2008/2009 com ar</w:t>
      </w:r>
    </w:p>
    <w:p>
      <w:pPr>
        <w:spacing w:after="100" w:line="252" w:lineRule="auto"/>
      </w:pPr>
      <w:r>
        <w:rPr>
          <w:rFonts w:ascii="Arial" w:hAnsi="Arial"/>
          <w:b/>
          <w:i w:val="0"/>
          <w:sz w:val="20"/>
        </w:rPr>
        <w:t>Classificação: Falso negativo forte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Diagnóstico: Repetição do mesmo falso negativo de radiador.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Referência humana: Temos | R$ 464,00 da VISCONDE (sob encomenda) | R$ 440,00 da IRB</w:t>
      </w:r>
    </w:p>
    <w:p>
      <w:pPr>
        <w:pStyle w:val="Heading1"/>
        <w:spacing w:after="100" w:line="252" w:lineRule="auto"/>
      </w:pPr>
      <w:r>
        <w:rPr>
          <w:rFonts w:ascii="Arial" w:hAnsi="Arial"/>
          <w:b w:val="0"/>
          <w:i w:val="0"/>
          <w:sz w:val="20"/>
        </w:rPr>
        <w:t>17. Briefing curto para o modelo de implementação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sz w:val="20"/>
        </w:rPr>
        <w:t>Objetivo: melhorar recuperação e ranking sem mascarar falhas com regras específicas dos testes. Use `ranking_regression_local(1).json` como baseline. Priorize: (1) família/normalização correta, (2) contexto/slots por família, (3) multi-item, (4) reranking discriminativo, (5) instrumentação raw-&gt;filtered-&gt;ranked, (6) redução de falsos no_match e (7) latência. Preserve o fluxo existente e reexecute a mesma bateria após cada grupo de mudanças. Não trate PASS estrutural como acerto semântico e não transforme respostas humanas em regras automáticas; elas são referência de avaliação.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Relatório técnico - resultados preliminares e plano de melhoria | 17/09/2026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de resultados preliminares e plano de melhoria da recuperação/ranking</dc:title>
  <dc:subject>Avaliação regression do chatbot de peças</dc:subject>
  <dc:creator/>
  <cp:keywords/>
  <dc:description>Gerado a partir dos artefatos de avaliação fornecidos.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